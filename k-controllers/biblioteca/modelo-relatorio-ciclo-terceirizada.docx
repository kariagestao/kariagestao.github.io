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Ciclo</w:t>
      </w:r>
    </w:p>
    <w:p>
      <w:pPr>
        <w:pStyle w:val="Heading2"/>
      </w:pPr>
      <w:r>
        <w:t>Controladoria Jurídica Terceirizada</w:t>
      </w:r>
    </w:p>
    <w:p>
      <w:r>
        <w:t>[SUA CONSULTORIA]  |  [NOME DO ESCRITÓRIO]</w:t>
      </w:r>
    </w:p>
    <w:p>
      <w:r>
        <w:t>Período: [MÊS/ANO INÍCIO] a [MÊS/ANO FIM]  |  Ciclo [Nº DO CICLO]</w:t>
      </w:r>
    </w:p>
    <w:p>
      <w:r>
        <w:t>Data de emissão: [DD/MM/AAAA]  |  Elaborado por: [NOME DA CONSULTORA]</w:t>
      </w:r>
    </w:p>
    <w:p/>
    <w:p>
      <w: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i/>
          <w:color w:val="888888"/>
        </w:rPr>
        <w:t>[INSTRUÇÃO: O Relatório de Ciclo é entregue ao término de cada ciclo de prestação de serviços (semestral, anual ou conforme contrato). Serve como prestação de contas estruturada, evidência do trabalho realizado e base para a reunião de encerramento/renovação. Substitua todos os campos entre colchetes pelas informações reais do ciclo.]</w:t>
      </w:r>
    </w:p>
    <w:p/>
    <w:p>
      <w:pPr>
        <w:pStyle w:val="Heading2"/>
      </w:pPr>
      <w:r>
        <w:t>1. Visão Executiva do Ciclo</w:t>
      </w:r>
    </w:p>
    <w:p>
      <w:r>
        <w:t>Este relatório apresenta os resultados e entregas do [Nº DO CICLO]º ciclo de Controladoria Jurídica Terceirizada, realizado pela [SUA CONSULTORIA] para o [NOME DO ESCRITÓRIO] no período de [DATA INÍCIO] a [DATA FIM].</w:t>
      </w:r>
    </w:p>
    <w:p/>
    <w:p>
      <w:r>
        <w:t>O ciclo contemplou as seguintes frentes de atuação:</w:t>
      </w:r>
    </w:p>
    <w:p>
      <w:pPr>
        <w:pStyle w:val="ListBullet"/>
      </w:pPr>
      <w:r>
        <w:t>Gestão de publicações, prazos e protocolos</w:t>
      </w:r>
    </w:p>
    <w:p>
      <w:pPr>
        <w:pStyle w:val="ListBullet"/>
      </w:pPr>
      <w:r>
        <w:t>Cadastro e manutenção de processos</w:t>
      </w:r>
    </w:p>
    <w:p>
      <w:pPr>
        <w:pStyle w:val="ListBullet"/>
      </w:pPr>
      <w:r>
        <w:t>Controle de audiências e correspondentes</w:t>
      </w:r>
    </w:p>
    <w:p>
      <w:pPr>
        <w:pStyle w:val="ListBullet"/>
      </w:pPr>
      <w:r>
        <w:t>Relatórios gerenciais e acompanhamento de indicadores</w:t>
      </w:r>
    </w:p>
    <w:p>
      <w:pPr>
        <w:pStyle w:val="ListBullet"/>
      </w:pPr>
      <w:r>
        <w:t>[Outros escopos aplicáveis ao contrato]</w:t>
      </w:r>
    </w:p>
    <w:p/>
    <w:p>
      <w:pPr>
        <w:pStyle w:val="Heading3"/>
      </w:pPr>
      <w:r>
        <w:t>1.1 Destaques do Período</w:t>
      </w:r>
    </w:p>
    <w:p>
      <w:r>
        <w:rPr>
          <w:i/>
          <w:color w:val="888888"/>
        </w:rPr>
        <w:t>[INSTRUÇÃO: Liste 3 a 5 resultados concretos e mensuráveis do ciclo. Exemplos abaixo — substitua pelos dados reais.]</w:t>
      </w:r>
    </w:p>
    <w:p>
      <w:pPr>
        <w:pStyle w:val="ListBullet"/>
      </w:pPr>
      <w:r>
        <w:t>[X] processos cadastrados e mantidos no sistema</w:t>
      </w:r>
    </w:p>
    <w:p>
      <w:pPr>
        <w:pStyle w:val="ListBullet"/>
      </w:pPr>
      <w:r>
        <w:t>[X]% de publicações lidas e triadas dentro do prazo</w:t>
      </w:r>
    </w:p>
    <w:p>
      <w:pPr>
        <w:pStyle w:val="ListBullet"/>
      </w:pPr>
      <w:r>
        <w:t>Implantação do fluxo de [NOME DO FLUXO] — em operação desde [DATA]</w:t>
      </w:r>
    </w:p>
    <w:p>
      <w:pPr>
        <w:pStyle w:val="ListBullet"/>
      </w:pPr>
      <w:r>
        <w:t>Redução de [X] controles paralelos identificados no diagnóstico</w:t>
      </w:r>
    </w:p>
    <w:p>
      <w:pPr>
        <w:pStyle w:val="ListBullet"/>
      </w:pPr>
      <w:r>
        <w:t>[Outro destaque relevante do período]</w:t>
      </w:r>
    </w:p>
    <w:p/>
    <w:p>
      <w:pPr>
        <w:pStyle w:val="Heading3"/>
      </w:pPr>
      <w:r>
        <w:t>1.2 Pontos de Atenção</w:t>
      </w:r>
    </w:p>
    <w:p>
      <w:r>
        <w:rPr>
          <w:i/>
          <w:color w:val="888888"/>
        </w:rPr>
        <w:t>[INSTRUÇÃO: Liste situações que geraram risco, retrabalho ou que precisam de ação do escritório. Seja objetivo e direto.]</w:t>
      </w:r>
    </w:p>
    <w:p>
      <w:pPr>
        <w:pStyle w:val="ListBullet"/>
      </w:pPr>
      <w:r>
        <w:t>[Ponto de atenção 1 — descreva o que ocorreu e o impacto]</w:t>
      </w:r>
    </w:p>
    <w:p>
      <w:pPr>
        <w:pStyle w:val="ListBullet"/>
      </w:pPr>
      <w:r>
        <w:t>[Ponto de atenção 2]</w:t>
      </w:r>
    </w:p>
    <w:p>
      <w:pPr>
        <w:pStyle w:val="ListBullet"/>
      </w:pPr>
      <w:r>
        <w:t>[Ação recomendada para o próximo ciclo]</w:t>
      </w:r>
    </w:p>
    <w:p/>
    <w:p>
      <w:pPr>
        <w:pStyle w:val="Heading2"/>
      </w:pPr>
      <w:r>
        <w:t>2. Escopo do Contrato</w:t>
      </w:r>
    </w:p>
    <w:p>
      <w:r>
        <w:t>O escopo de serviços contratado para este ciclo compreendeu: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Serviço / Atividade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Frequência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2928"/>
          </w:tcPr>
          <w:p>
            <w:r>
              <w:t>Leitura e triagem de publicações</w:t>
            </w:r>
          </w:p>
        </w:tc>
        <w:tc>
          <w:tcPr>
            <w:tcW w:type="dxa" w:w="2928"/>
          </w:tcPr>
          <w:p>
            <w:r>
              <w:t>[Diária / Semanal]</w:t>
            </w:r>
          </w:p>
        </w:tc>
        <w:tc>
          <w:tcPr>
            <w:tcW w:type="dxa" w:w="2928"/>
          </w:tcPr>
          <w:p>
            <w:r>
              <w:t>[SUA CONSULTORIA]</w:t>
            </w:r>
          </w:p>
        </w:tc>
      </w:tr>
      <w:tr>
        <w:tc>
          <w:tcPr>
            <w:tcW w:type="dxa" w:w="2928"/>
          </w:tcPr>
          <w:p>
            <w:r>
              <w:t>Cadastro de prazos judiciais no sistema</w:t>
            </w:r>
          </w:p>
        </w:tc>
        <w:tc>
          <w:tcPr>
            <w:tcW w:type="dxa" w:w="2928"/>
          </w:tcPr>
          <w:p>
            <w:r>
              <w:t>[Conforme publicação]</w:t>
            </w:r>
          </w:p>
        </w:tc>
        <w:tc>
          <w:tcPr>
            <w:tcW w:type="dxa" w:w="2928"/>
          </w:tcPr>
          <w:p>
            <w:r>
              <w:t>[SUA CONSULTORIA]</w:t>
            </w:r>
          </w:p>
        </w:tc>
      </w:tr>
      <w:tr>
        <w:tc>
          <w:tcPr>
            <w:tcW w:type="dxa" w:w="2928"/>
          </w:tcPr>
          <w:p>
            <w:r>
              <w:t>Controle de agendas e audiências</w:t>
            </w:r>
          </w:p>
        </w:tc>
        <w:tc>
          <w:tcPr>
            <w:tcW w:type="dxa" w:w="2928"/>
          </w:tcPr>
          <w:p>
            <w:r>
              <w:t>[Semanal]</w:t>
            </w:r>
          </w:p>
        </w:tc>
        <w:tc>
          <w:tcPr>
            <w:tcW w:type="dxa" w:w="2928"/>
          </w:tcPr>
          <w:p>
            <w:r>
              <w:t>[SUA CONSULTORIA]</w:t>
            </w:r>
          </w:p>
        </w:tc>
      </w:tr>
      <w:tr>
        <w:tc>
          <w:tcPr>
            <w:tcW w:type="dxa" w:w="2928"/>
          </w:tcPr>
          <w:p>
            <w:r>
              <w:t>Conferência de protocolos</w:t>
            </w:r>
          </w:p>
        </w:tc>
        <w:tc>
          <w:tcPr>
            <w:tcW w:type="dxa" w:w="2928"/>
          </w:tcPr>
          <w:p>
            <w:r>
              <w:t>[Por demanda]</w:t>
            </w:r>
          </w:p>
        </w:tc>
        <w:tc>
          <w:tcPr>
            <w:tcW w:type="dxa" w:w="2928"/>
          </w:tcPr>
          <w:p>
            <w:r>
              <w:t>[SUA CONSULTORIA]</w:t>
            </w:r>
          </w:p>
        </w:tc>
      </w:tr>
      <w:tr>
        <w:tc>
          <w:tcPr>
            <w:tcW w:type="dxa" w:w="2928"/>
          </w:tcPr>
          <w:p>
            <w:r>
              <w:t>Relatório gerencial mensal</w:t>
            </w:r>
          </w:p>
        </w:tc>
        <w:tc>
          <w:tcPr>
            <w:tcW w:type="dxa" w:w="2928"/>
          </w:tcPr>
          <w:p>
            <w:r>
              <w:t>Mensal</w:t>
            </w:r>
          </w:p>
        </w:tc>
        <w:tc>
          <w:tcPr>
            <w:tcW w:type="dxa" w:w="2928"/>
          </w:tcPr>
          <w:p>
            <w:r>
              <w:t>[SUA CONSULTORIA]</w:t>
            </w:r>
          </w:p>
        </w:tc>
      </w:tr>
      <w:tr>
        <w:tc>
          <w:tcPr>
            <w:tcW w:type="dxa" w:w="2928"/>
          </w:tcPr>
          <w:p>
            <w:r>
              <w:t>[Outra atividade]</w:t>
            </w:r>
          </w:p>
        </w:tc>
        <w:tc>
          <w:tcPr>
            <w:tcW w:type="dxa" w:w="2928"/>
          </w:tcPr>
          <w:p>
            <w:r>
              <w:t>[Frequência]</w:t>
            </w:r>
          </w:p>
        </w:tc>
        <w:tc>
          <w:tcPr>
            <w:tcW w:type="dxa" w:w="2928"/>
          </w:tcPr>
          <w:p>
            <w:r>
              <w:t>[Responsável]</w:t>
            </w:r>
          </w:p>
        </w:tc>
      </w:tr>
    </w:tbl>
    <w:p/>
    <w:p>
      <w:pPr>
        <w:pStyle w:val="Heading2"/>
      </w:pPr>
      <w:r>
        <w:t>3. Indicadores Operacionais do Ciclo</w:t>
      </w:r>
    </w:p>
    <w:p>
      <w:r>
        <w:rPr>
          <w:i/>
          <w:color w:val="888888"/>
        </w:rPr>
        <w:t>[INSTRUÇÃO: Preencha com os dados reais do período. Os indicadores abaixo são os básicos — adicione outros conforme o escopo do contrato.]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96"/>
          </w:tcPr>
          <w:p>
            <w:r>
              <w:rPr>
                <w:b/>
              </w:rPr>
              <w:t>Meta / Referência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96"/>
          </w:tcPr>
          <w:p>
            <w:r>
              <w:t>Publicações lidas no prazo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[X]%</w:t>
            </w:r>
          </w:p>
        </w:tc>
        <w:tc>
          <w:tcPr>
            <w:tcW w:type="dxa" w:w="2196"/>
          </w:tcPr>
          <w:p>
            <w:r>
              <w:t>✓ / ⚠ / ✗</w:t>
            </w:r>
          </w:p>
        </w:tc>
      </w:tr>
      <w:tr>
        <w:tc>
          <w:tcPr>
            <w:tcW w:type="dxa" w:w="2196"/>
          </w:tcPr>
          <w:p>
            <w:r>
              <w:t>Prazos cadastrados no mesmo dia</w:t>
            </w:r>
          </w:p>
        </w:tc>
        <w:tc>
          <w:tcPr>
            <w:tcW w:type="dxa" w:w="2196"/>
          </w:tcPr>
          <w:p>
            <w:r>
              <w:t>≥ 95%</w:t>
            </w:r>
          </w:p>
        </w:tc>
        <w:tc>
          <w:tcPr>
            <w:tcW w:type="dxa" w:w="2196"/>
          </w:tcPr>
          <w:p>
            <w:r>
              <w:t>[X]%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Processos com cadastro completo</w:t>
            </w:r>
          </w:p>
        </w:tc>
        <w:tc>
          <w:tcPr>
            <w:tcW w:type="dxa" w:w="2196"/>
          </w:tcPr>
          <w:p>
            <w:r>
              <w:t>≥ 90%</w:t>
            </w:r>
          </w:p>
        </w:tc>
        <w:tc>
          <w:tcPr>
            <w:tcW w:type="dxa" w:w="2196"/>
          </w:tcPr>
          <w:p>
            <w:r>
              <w:t>[X]%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Audiências com confirmação prévia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[X]%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Relatórios entregues no prazo</w:t>
            </w:r>
          </w:p>
        </w:tc>
        <w:tc>
          <w:tcPr>
            <w:tcW w:type="dxa" w:w="2196"/>
          </w:tcPr>
          <w:p>
            <w:r>
              <w:t>100%</w:t>
            </w:r>
          </w:p>
        </w:tc>
        <w:tc>
          <w:tcPr>
            <w:tcW w:type="dxa" w:w="2196"/>
          </w:tcPr>
          <w:p>
            <w:r>
              <w:t>[X]%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[Indicador específico do contrato]</w:t>
            </w:r>
          </w:p>
        </w:tc>
        <w:tc>
          <w:tcPr>
            <w:tcW w:type="dxa" w:w="2196"/>
          </w:tcPr>
          <w:p>
            <w:r>
              <w:t>[Meta]</w:t>
            </w:r>
          </w:p>
        </w:tc>
        <w:tc>
          <w:tcPr>
            <w:tcW w:type="dxa" w:w="2196"/>
          </w:tcPr>
          <w:p>
            <w:r>
              <w:t>[Resultado]</w:t>
            </w:r>
          </w:p>
        </w:tc>
        <w:tc>
          <w:tcPr>
            <w:tcW w:type="dxa" w:w="2196"/>
          </w:tcPr>
          <w:p>
            <w:r/>
          </w:p>
        </w:tc>
      </w:tr>
    </w:tbl>
    <w:p/>
    <w:p>
      <w:pPr>
        <w:pStyle w:val="Heading2"/>
      </w:pPr>
      <w:r>
        <w:t>4. Entregas e Marcos do Ciclo</w:t>
      </w:r>
    </w:p>
    <w:p>
      <w:r>
        <w:t>Registre abaixo os documentos entregues, fluxos implantados e marcos alcançados durante o ciclo: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Entrega / Marco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t>[DD/MM/AAAA]</w:t>
            </w:r>
          </w:p>
        </w:tc>
        <w:tc>
          <w:tcPr>
            <w:tcW w:type="dxa" w:w="2928"/>
          </w:tcPr>
          <w:p>
            <w:r>
              <w:t>Reunião de onboarding do ciclo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[DD/MM/AAAA]</w:t>
            </w:r>
          </w:p>
        </w:tc>
        <w:tc>
          <w:tcPr>
            <w:tcW w:type="dxa" w:w="2928"/>
          </w:tcPr>
          <w:p>
            <w:r>
              <w:t>Entrega do Relatório Mensal — [Mês]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[DD/MM/AAAA]</w:t>
            </w:r>
          </w:p>
        </w:tc>
        <w:tc>
          <w:tcPr>
            <w:tcW w:type="dxa" w:w="2928"/>
          </w:tcPr>
          <w:p>
            <w:r>
              <w:t>Implantação do Fluxo [Nome]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[DD/MM/AAAA]</w:t>
            </w:r>
          </w:p>
        </w:tc>
        <w:tc>
          <w:tcPr>
            <w:tcW w:type="dxa" w:w="2928"/>
          </w:tcPr>
          <w:p>
            <w:r>
              <w:t>Treinamento interno — [Tema]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[DD/MM/AAAA]</w:t>
            </w:r>
          </w:p>
        </w:tc>
        <w:tc>
          <w:tcPr>
            <w:tcW w:type="dxa" w:w="2928"/>
          </w:tcPr>
          <w:p>
            <w:r>
              <w:t>[Outra entrega]</w:t>
            </w:r>
          </w:p>
        </w:tc>
        <w:tc>
          <w:tcPr>
            <w:tcW w:type="dxa" w:w="2928"/>
          </w:tcPr>
          <w:p>
            <w:r/>
          </w:p>
        </w:tc>
      </w:tr>
    </w:tbl>
    <w:p/>
    <w:p>
      <w:pPr>
        <w:pStyle w:val="Heading2"/>
      </w:pPr>
      <w:r>
        <w:t>5. Evolução de Maturidade Operacional</w:t>
      </w:r>
    </w:p>
    <w:p>
      <w:r>
        <w:t>Comparativo entre o início e o fim do ciclo: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Nível no Início do Ciclo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Nível ao Final do Ciclo</w:t>
            </w:r>
          </w:p>
        </w:tc>
      </w:tr>
      <w:tr>
        <w:tc>
          <w:tcPr>
            <w:tcW w:type="dxa" w:w="2928"/>
          </w:tcPr>
          <w:p>
            <w:r>
              <w:t>Gestão de publicações e prazos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Fluxos operacionais documentados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Uso estratégico do sistema jurídico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Governança e comunicação interna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>
              <w:t>Relatórios e indicadores gerenciais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</w:tbl>
    <w:p/>
    <w:p>
      <w:r>
        <w:rPr>
          <w:i/>
          <w:color w:val="888888"/>
        </w:rPr>
        <w:t>[INSTRUÇÃO: Use os níveis da Matriz de Maturidade Operacional: 0-Inexistente | 1-Inicial | 2-Básico | 3-Estruturado | 4-Gerenciado | 5-Otimizado]</w:t>
      </w:r>
    </w:p>
    <w:p/>
    <w:p>
      <w:pPr>
        <w:pStyle w:val="Heading2"/>
      </w:pPr>
      <w:r>
        <w:t>6. Recomendações para o Próximo Ciclo</w:t>
      </w:r>
    </w:p>
    <w:p>
      <w:r>
        <w:rPr>
          <w:i/>
          <w:color w:val="888888"/>
        </w:rPr>
        <w:t>[INSTRUÇÃO: Liste de 3 a 5 recomendações concretas para o próximo ciclo. Classifique por prioridade.]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Recomendação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Impacto Esperado</w:t>
            </w:r>
          </w:p>
        </w:tc>
      </w:tr>
      <w:tr>
        <w:tc>
          <w:tcPr>
            <w:tcW w:type="dxa" w:w="2928"/>
          </w:tcPr>
          <w:p>
            <w:r>
              <w:t>Alta</w:t>
            </w:r>
          </w:p>
        </w:tc>
        <w:tc>
          <w:tcPr>
            <w:tcW w:type="dxa" w:w="2928"/>
          </w:tcPr>
          <w:p>
            <w:r>
              <w:t>[Recomendação 1]</w:t>
            </w:r>
          </w:p>
        </w:tc>
        <w:tc>
          <w:tcPr>
            <w:tcW w:type="dxa" w:w="2928"/>
          </w:tcPr>
          <w:p>
            <w:r>
              <w:t>[Impacto]</w:t>
            </w:r>
          </w:p>
        </w:tc>
      </w:tr>
      <w:tr>
        <w:tc>
          <w:tcPr>
            <w:tcW w:type="dxa" w:w="2928"/>
          </w:tcPr>
          <w:p>
            <w:r>
              <w:t>Alta</w:t>
            </w:r>
          </w:p>
        </w:tc>
        <w:tc>
          <w:tcPr>
            <w:tcW w:type="dxa" w:w="2928"/>
          </w:tcPr>
          <w:p>
            <w:r>
              <w:t>[Recomendação 2]</w:t>
            </w:r>
          </w:p>
        </w:tc>
        <w:tc>
          <w:tcPr>
            <w:tcW w:type="dxa" w:w="2928"/>
          </w:tcPr>
          <w:p>
            <w:r>
              <w:t>[Impacto]</w:t>
            </w:r>
          </w:p>
        </w:tc>
      </w:tr>
      <w:tr>
        <w:tc>
          <w:tcPr>
            <w:tcW w:type="dxa" w:w="2928"/>
          </w:tcPr>
          <w:p>
            <w:r>
              <w:t>Média</w:t>
            </w:r>
          </w:p>
        </w:tc>
        <w:tc>
          <w:tcPr>
            <w:tcW w:type="dxa" w:w="2928"/>
          </w:tcPr>
          <w:p>
            <w:r>
              <w:t>[Recomendação 3]</w:t>
            </w:r>
          </w:p>
        </w:tc>
        <w:tc>
          <w:tcPr>
            <w:tcW w:type="dxa" w:w="2928"/>
          </w:tcPr>
          <w:p>
            <w:r>
              <w:t>[Impacto]</w:t>
            </w:r>
          </w:p>
        </w:tc>
      </w:tr>
      <w:tr>
        <w:tc>
          <w:tcPr>
            <w:tcW w:type="dxa" w:w="2928"/>
          </w:tcPr>
          <w:p>
            <w:r>
              <w:t>Média</w:t>
            </w:r>
          </w:p>
        </w:tc>
        <w:tc>
          <w:tcPr>
            <w:tcW w:type="dxa" w:w="2928"/>
          </w:tcPr>
          <w:p>
            <w:r>
              <w:t>[Recomendação 4]</w:t>
            </w:r>
          </w:p>
        </w:tc>
        <w:tc>
          <w:tcPr>
            <w:tcW w:type="dxa" w:w="2928"/>
          </w:tcPr>
          <w:p>
            <w:r>
              <w:t>[Impacto]</w:t>
            </w:r>
          </w:p>
        </w:tc>
      </w:tr>
      <w:tr>
        <w:tc>
          <w:tcPr>
            <w:tcW w:type="dxa" w:w="2928"/>
          </w:tcPr>
          <w:p>
            <w:r>
              <w:t>Baixa</w:t>
            </w:r>
          </w:p>
        </w:tc>
        <w:tc>
          <w:tcPr>
            <w:tcW w:type="dxa" w:w="2928"/>
          </w:tcPr>
          <w:p>
            <w:r>
              <w:t>[Recomendação 5]</w:t>
            </w:r>
          </w:p>
        </w:tc>
        <w:tc>
          <w:tcPr>
            <w:tcW w:type="dxa" w:w="2928"/>
          </w:tcPr>
          <w:p>
            <w:r>
              <w:t>[Impacto]</w:t>
            </w:r>
          </w:p>
        </w:tc>
      </w:tr>
    </w:tbl>
    <w:p/>
    <w:p>
      <w:pPr>
        <w:pStyle w:val="Heading2"/>
      </w:pPr>
      <w:r>
        <w:t>7. Considerações Finais</w:t>
      </w:r>
    </w:p>
    <w:p>
      <w:r>
        <w:t>Este relatório consolida as atividades, entregas e resultados do [Nº DO CICLO]º ciclo de Controladoria Jurídica Terceirizada, executado pela [SUA CONSULTORIA] para o [NOME DO ESCRITÓRIO].</w:t>
      </w:r>
    </w:p>
    <w:p/>
    <w:p>
      <w:r>
        <w:t>O trabalho realizado neste ciclo [descreva brevemente a evolução: 'permitiu estruturar os principais fluxos de controle...' / 'avançou na consolidação da maturidade operacional...' / etc.].</w:t>
      </w:r>
    </w:p>
    <w:p/>
    <w:p>
      <w:r>
        <w:t>A [SUA CONSULTORIA] segue à disposição para a reunião de encerramento do ciclo e para a definição das diretrizes do próximo período.</w:t>
      </w:r>
    </w:p>
    <w:p/>
    <w:p/>
    <w:p>
      <w:r>
        <w:t>[CIDADE/ESTADO], [DD] de [MÊS] de [AAAA].</w:t>
      </w:r>
    </w:p>
    <w:p/>
    <w:p/>
    <w:p>
      <w:r>
        <w:t>________________________________________</w:t>
      </w:r>
    </w:p>
    <w:p>
      <w:r>
        <w:t>[NOME DA CONSULTORA]</w:t>
      </w:r>
    </w:p>
    <w:p>
      <w:r>
        <w:t>Controller Jurídico | [SUA CONSULTORIA]</w:t>
      </w:r>
    </w:p>
    <w:p/>
    <w:p>
      <w:r>
        <w:t>─────────────────────────────────────────────────────────────────</w:t>
      </w:r>
    </w:p>
    <w:p>
      <w:r>
        <w:t>[SUA CONSULTORIA]  |  Documento de uso exclusivo do cliente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