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 de Apresentação</w:t>
      </w:r>
    </w:p>
    <w:p>
      <w:pPr>
        <w:pStyle w:val="Heading2"/>
      </w:pPr>
      <w:r>
        <w:t>Estudo Operacional — Versão Executiva</w:t>
      </w:r>
    </w:p>
    <w:p>
      <w:pPr/>
      <w:r>
        <w:t>[SUA CONSULTORIA]  |  Uso exclusivo do controller  |  Confidencial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Orientação Geral</w:t>
      </w:r>
    </w:p>
    <w:p>
      <w:pPr/>
      <w:r>
        <w:t>Este script é um roteiro de apoio para a apresentação do Estudo Operacional (Diagnóstico) ao(s) sócio(s) e gestores do escritório. O objetivo não é ler o texto na íntegra, mas usá-lo como guia para conduzir a conversa com naturalidade, autoridade e objetividade.</w:t>
      </w:r>
    </w:p>
    <w:p>
      <w:pPr/>
    </w:p>
    <w:p>
      <w:pPr/>
      <w:r>
        <w:t>A reunião deve ter caráter consultivo: você apresenta os achados, recomenda um caminho e abre espaço para a decisão do cliente. Nunca é uma apresentação de problemas — é uma entrega de clareza estratégica.</w:t>
      </w:r>
    </w:p>
    <w:p>
      <w:pPr/>
    </w:p>
    <w:p>
      <w:r>
        <w:rPr>
          <w:b/>
          <w:color w:val="8B4513"/>
        </w:rPr>
        <w:t>⚠ Adapte os exemplos e referências para a realidade específica do escritório que você está atendendo. Substitua [NOME DO ESCRITÓRIO], [NOME DO SÓCIO/RESPONSÁVEL] e [ÁREA DE ATUAÇÃO] antes da reunião.</w:t>
      </w:r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Slide 1 — Abertura e Boas-vindas</w:t>
      </w:r>
    </w:p>
    <w:p>
      <w:r>
        <w:rPr>
          <w:b/>
          <w:color w:val="1A5376"/>
        </w:rPr>
        <w:t>⏱ 3–5 minutos</w:t>
      </w:r>
    </w:p>
    <w:p>
      <w:pPr/>
      <w:r>
        <w:t>Objetivo: Criar o enquadramento correto da reunião. Não é leitura de relatório — é interpretação estratégica.</w:t>
      </w:r>
    </w:p>
    <w:p>
      <w:pPr>
        <w:ind w:left="576"/>
      </w:pPr>
      <w:r>
        <w:rPr>
          <w:i/>
        </w:rPr>
        <w:t>💬 "[NOME DO SÓCIO/RESPONSÁVEL], obrigado(a) pela oportunidade de conduzir esse processo. Ao longo das últimas semanas tive contato com toda a equipe e pude observar a operação do escritório de perto. Hoje estou aqui para apresentar os achados, compartilhar a minha leitura do cenário e propor um caminho. A ideia não é trazer respostas prontas, mas dar a você uma visão clara do que está acontecendo na operação para que o escritório tome as melhores decisões."</w:t>
      </w:r>
    </w:p>
    <w:p>
      <w:pPr/>
    </w:p>
    <w:p>
      <w:r>
        <w:rPr>
          <w:b/>
          <w:color w:val="8B4513"/>
        </w:rPr>
        <w:t>⚠ Agradeça sem exageros. Posicione-se como parceiro estratégico, não como vendedor. Tom: consultivo e seguro.</w:t>
      </w:r>
    </w:p>
    <w:p/>
    <w:p>
      <w:pPr>
        <w:pStyle w:val="Heading2"/>
      </w:pPr>
      <w:r>
        <w:t>Slide 2 — Como foi conduzido o diagnóstico</w:t>
      </w:r>
    </w:p>
    <w:p>
      <w:r>
        <w:rPr>
          <w:b/>
          <w:color w:val="1A5376"/>
        </w:rPr>
        <w:t>⏱ 5 minutos</w:t>
      </w:r>
    </w:p>
    <w:p>
      <w:pPr/>
      <w:r>
        <w:t>Objetivo: Dar legitimidade técnica ao trabalho. Mostrar que os achados não são opinião — são resultado de metodologia.</w:t>
      </w:r>
    </w:p>
    <w:p>
      <w:pPr>
        <w:ind w:left="576"/>
      </w:pPr>
      <w:r>
        <w:rPr>
          <w:i/>
        </w:rPr>
        <w:t>💬 "O diagnóstico foi construído em quatro frentes: uma reunião estratégica com a sócia/sócio no início do projeto, entrevistas individuais e confidenciais com cada membro da equipe, análise do sistema jurídico e dos fluxos internos, e a integração de tudo que foi levantado. Isso me deu uma visão dos dois lados: a percepção de quem gerencia e a realidade de quem opera no dia a dia."</w:t>
      </w:r>
    </w:p>
    <w:p>
      <w:pPr/>
    </w:p>
    <w:p>
      <w:r>
        <w:rPr>
          <w:b/>
          <w:color w:val="8B4513"/>
        </w:rPr>
        <w:t>⚠ Cite o número de colaboradores entrevistados. Reforce que foi confidencial — isso valoriza a profundidade do diagnóstico.</w:t>
      </w:r>
    </w:p>
    <w:p/>
    <w:p>
      <w:pPr>
        <w:pStyle w:val="Heading2"/>
      </w:pPr>
      <w:r>
        <w:t>Slide 3 — Perfil do Escritório</w:t>
      </w:r>
    </w:p>
    <w:p>
      <w:r>
        <w:rPr>
          <w:b/>
          <w:color w:val="1A5376"/>
        </w:rPr>
        <w:t>⏱ 5 minutos</w:t>
      </w:r>
    </w:p>
    <w:p>
      <w:pPr/>
      <w:r>
        <w:t>Objetivo: Contextualizar brevemente antes dos achados. Mostrar que você entende o escritório — não está apresentando um relatório genérico.</w:t>
      </w:r>
    </w:p>
    <w:p>
      <w:pPr>
        <w:ind w:left="576"/>
      </w:pPr>
      <w:r>
        <w:rPr>
          <w:i/>
        </w:rPr>
        <w:t>💬 "Antes de entrar nos achados, quero contextualizar brevemente o perfil do escritório porque ele é determinante para entender por que algumas questões precisam ser tratadas com mais atenção do que pareceria em um primeiro olhar."</w:t>
      </w:r>
    </w:p>
    <w:p>
      <w:pPr/>
    </w:p>
    <w:p>
      <w:pPr/>
      <w:r>
        <w:t>Pontos para contextualizar (adaptar conforme o escritório):</w:t>
      </w:r>
    </w:p>
    <w:p>
      <w:pPr>
        <w:pStyle w:val="ListBullet"/>
      </w:pPr>
      <w:r>
        <w:t>Porte da equipe (escritório boutique, médio, grande)</w:t>
      </w:r>
    </w:p>
    <w:p>
      <w:pPr>
        <w:pStyle w:val="ListBullet"/>
      </w:pPr>
      <w:r>
        <w:t>Área(s) de atuação principal</w:t>
      </w:r>
    </w:p>
    <w:p>
      <w:pPr>
        <w:pStyle w:val="ListBullet"/>
      </w:pPr>
      <w:r>
        <w:t>Momento atual (crescimento, reestruturação, expansão)</w:t>
      </w:r>
    </w:p>
    <w:p>
      <w:pPr>
        <w:pStyle w:val="ListBullet"/>
      </w:pPr>
      <w:r>
        <w:t>Modelo de gestão atual (centralizado nos sócios, gestores intermediários etc.)</w:t>
      </w:r>
    </w:p>
    <w:p>
      <w:pPr>
        <w:pStyle w:val="ListBullet"/>
      </w:pPr>
      <w:r>
        <w:t>Contexto relevante (troca de sistema, fusão, contratações recentes etc.)</w:t>
      </w:r>
    </w:p>
    <w:p>
      <w:pPr/>
    </w:p>
    <w:p>
      <w:r>
        <w:rPr>
          <w:b/>
          <w:color w:val="8B4513"/>
        </w:rPr>
        <w:t>⚠ Seja breve aqui. O perfil é contexto, não conteúdo. Máximo 2 minutos falando, 3 de perguntas/confirmações.</w:t>
      </w:r>
    </w:p>
    <w:p/>
    <w:p>
      <w:pPr>
        <w:pStyle w:val="Heading2"/>
      </w:pPr>
      <w:r>
        <w:t>Slide 4 — Nível de Maturidade Operacional</w:t>
      </w:r>
    </w:p>
    <w:p>
      <w:r>
        <w:rPr>
          <w:b/>
          <w:color w:val="1A5376"/>
        </w:rPr>
        <w:t>⏱ 7 minutos</w:t>
      </w:r>
    </w:p>
    <w:p>
      <w:pPr/>
      <w:r>
        <w:t>Objetivo: Dar ao sócio uma visão objetiva e não emocional de onde o escritório está. A matriz posiciona o diagnóstico — não julga.</w:t>
      </w:r>
    </w:p>
    <w:p>
      <w:pPr>
        <w:ind w:left="576"/>
      </w:pPr>
      <w:r>
        <w:rPr>
          <w:i/>
        </w:rPr>
        <w:t>💬 "Para situar o diagnóstico dentro de um contexto objetivo, utilizamos uma matriz de maturidade operacional. O [NOME DO ESCRITÓRIO] está hoje no Nível [X], que chamamos de [NOME DO NÍVEL]."</w:t>
      </w:r>
    </w:p>
    <w:p>
      <w:pPr/>
    </w:p>
    <w:p>
      <w:pPr>
        <w:ind w:left="576"/>
      </w:pPr>
      <w:r>
        <w:rPr>
          <w:i/>
        </w:rPr>
        <w:t>💬 "O que isso significa na prática? [Descreva brevemente o que caracteriza esse nível: o que existe, o que ainda depende de esforço individual, o que está faltando em termos de estrutura.] O próximo estágio é o Nível [X+1], que é exatamente para onde as recomendações deste diagnóstico apontam."</w:t>
      </w:r>
    </w:p>
    <w:p>
      <w:pPr/>
    </w:p>
    <w:p>
      <w:r>
        <w:rPr>
          <w:b/>
          <w:color w:val="8B4513"/>
        </w:rPr>
        <w:t>⚠ Frase-chave: 'A matriz não julga — ela orienta o caminho.' Use isso sempre que perceber que o sócio está se defendendo ou ficando na defensiva.</w:t>
      </w:r>
    </w:p>
    <w:p/>
    <w:p>
      <w:pPr>
        <w:pStyle w:val="Heading2"/>
      </w:pPr>
      <w:r>
        <w:t>Slide 5 — Principais Gargalos Identificados</w:t>
      </w:r>
    </w:p>
    <w:p>
      <w:r>
        <w:rPr>
          <w:b/>
          <w:color w:val="1A5376"/>
        </w:rPr>
        <w:t>⏱ 10 minutos</w:t>
      </w:r>
    </w:p>
    <w:p>
      <w:pPr/>
      <w:r>
        <w:t>Objetivo: Consolidar as dores reais. Conectar cada gargalo a uma consequência prática — nunca apresentar problema sem mostrar o impacto.</w:t>
      </w:r>
    </w:p>
    <w:p>
      <w:pPr>
        <w:ind w:left="576"/>
      </w:pPr>
      <w:r>
        <w:rPr>
          <w:i/>
        </w:rPr>
        <w:t>💬 "Identificamos [X] gargalos estruturais. Eles não são pontuais — são recorrentes, aparecem em vários lugares da operação e se alimentam entre si."</w:t>
      </w:r>
    </w:p>
    <w:p>
      <w:pPr/>
    </w:p>
    <w:p>
      <w:pPr/>
      <w:r>
        <w:t>Estrutura para apresentar cada gargalo:</w:t>
      </w:r>
    </w:p>
    <w:p>
      <w:pPr>
        <w:pStyle w:val="ListBullet"/>
      </w:pPr>
      <w:r>
        <w:t>Nome do gargalo (ex: Gestão de prazos pulverizada)</w:t>
      </w:r>
    </w:p>
    <w:p>
      <w:pPr>
        <w:pStyle w:val="ListBullet"/>
      </w:pPr>
      <w:r>
        <w:t>Como ele se manifesta na rotina atual</w:t>
      </w:r>
    </w:p>
    <w:p>
      <w:pPr>
        <w:pStyle w:val="ListBullet"/>
      </w:pPr>
      <w:r>
        <w:t>Consequência prática (risco jurídico, perda de eficiência, desgaste de equipe)</w:t>
      </w:r>
    </w:p>
    <w:p>
      <w:pPr>
        <w:pStyle w:val="ListBullet"/>
      </w:pPr>
      <w:r>
        <w:t>Evidência do diagnóstico (o que foi observado ou relatado)</w:t>
      </w:r>
    </w:p>
    <w:p>
      <w:pPr/>
    </w:p>
    <w:p>
      <w:r>
        <w:rPr>
          <w:b/>
          <w:color w:val="8B4513"/>
        </w:rPr>
        <w:t>⚠ Importante: nunca atribua os gargalos à equipe. A equipe é o resultado — a causa é sempre estrutura. Frase de posicionamento: 'Nenhum desses gargalos é culpa da equipe. O que está faltando é estrutura — e é exatamente isso que o diagnóstico aponta.'</w:t>
      </w:r>
    </w:p>
    <w:p/>
    <w:p>
      <w:pPr>
        <w:pStyle w:val="Heading2"/>
      </w:pPr>
      <w:r>
        <w:t>Slide 6 — Análise do Modelo de Controladoria</w:t>
      </w:r>
    </w:p>
    <w:p>
      <w:r>
        <w:rPr>
          <w:b/>
          <w:color w:val="1A5376"/>
        </w:rPr>
        <w:t>⏱ 10 minutos</w:t>
      </w:r>
    </w:p>
    <w:p>
      <w:pPr/>
      <w:r>
        <w:t>Objetivo: Este é o slide mais estratégico. Apresentar os caminhos possíveis com transparência — sem forçar uma decisão, mas com clareza sobre o que cada caminho entrega.</w:t>
      </w:r>
    </w:p>
    <w:p>
      <w:pPr>
        <w:ind w:left="576"/>
      </w:pPr>
      <w:r>
        <w:rPr>
          <w:i/>
        </w:rPr>
        <w:t>💬 "Esse é o ponto central do diagnóstico, porque ele aponta para a decisão principal que vocês vão precisar tomar. Analisei os cenários possíveis e quero ser transparente sobre o que cada um entrega — e o que não entrega."</w:t>
      </w:r>
    </w:p>
    <w:p>
      <w:pPr/>
    </w:p>
    <w:p>
      <w:pPr/>
      <w:r>
        <w:t>Cenários possíveis para análise (adaptar conforme o contexto):</w:t>
      </w:r>
    </w:p>
    <w:p>
      <w:pPr>
        <w:pStyle w:val="ListBullet"/>
      </w:pPr>
      <w:r>
        <w:t>Manter o modelo atual com ajustes pontuais — o que melhora, o que permanece igual</w:t>
      </w:r>
    </w:p>
    <w:p>
      <w:pPr>
        <w:pStyle w:val="ListBullet"/>
      </w:pPr>
      <w:r>
        <w:t>Ajustar o modelo atual com novas responsabilidades ou ferramentas</w:t>
      </w:r>
    </w:p>
    <w:p>
      <w:pPr>
        <w:pStyle w:val="ListBullet"/>
      </w:pPr>
      <w:r>
        <w:t>Estruturar uma controladoria interna com Controller Jurídico</w:t>
      </w:r>
    </w:p>
    <w:p>
      <w:pPr>
        <w:pStyle w:val="ListBullet"/>
      </w:pPr>
      <w:r>
        <w:t>Combinação de alternativas</w:t>
      </w:r>
    </w:p>
    <w:p>
      <w:pPr/>
    </w:p>
    <w:p>
      <w:r>
        <w:rPr>
          <w:b/>
          <w:color w:val="8B4513"/>
        </w:rPr>
        <w:t>⚠ Apresente os cenários de forma neutra — mas não esconda a recomendação técnica. Você tem obrigação de recomendar o melhor caminho com base no que identificou. Seja direto: 'A recomendação do diagnóstico aponta para o caminho X porque...'</w:t>
      </w:r>
    </w:p>
    <w:p/>
    <w:p>
      <w:pPr>
        <w:pStyle w:val="Heading2"/>
      </w:pPr>
      <w:r>
        <w:t>Slide 7 — Recomendações Estratégicas</w:t>
      </w:r>
    </w:p>
    <w:p>
      <w:r>
        <w:rPr>
          <w:b/>
          <w:color w:val="1A5376"/>
        </w:rPr>
        <w:t>⏱ 8 minutos</w:t>
      </w:r>
    </w:p>
    <w:p>
      <w:pPr/>
      <w:r>
        <w:t>Objetivo: Mostrar que existe um caminho estruturado. As recomendações não são lista de tarefas — são diretrizes de ação com prioridade clara.</w:t>
      </w:r>
    </w:p>
    <w:p>
      <w:pPr>
        <w:ind w:left="576"/>
      </w:pPr>
      <w:r>
        <w:rPr>
          <w:i/>
        </w:rPr>
        <w:t>💬 "Independentemente do caminho escolhido para a controladoria, há um conjunto de melhorias que precisam acontecer. Elas seguem uma lógica de prioridade."</w:t>
      </w:r>
    </w:p>
    <w:p>
      <w:pPr/>
    </w:p>
    <w:p>
      <w:pPr/>
      <w:r>
        <w:t>Estruture as recomendações em três níveis:</w:t>
      </w:r>
    </w:p>
    <w:p>
      <w:pPr>
        <w:pStyle w:val="ListBullet"/>
      </w:pPr>
      <w:r>
        <w:t>Alta prioridade: o que impacta risco jurídico imediato ou paralisa a operação</w:t>
      </w:r>
    </w:p>
    <w:p>
      <w:pPr>
        <w:pStyle w:val="ListBullet"/>
      </w:pPr>
      <w:r>
        <w:t>Média prioridade: o que impacta eficiência e organização</w:t>
      </w:r>
    </w:p>
    <w:p>
      <w:pPr>
        <w:pStyle w:val="ListBullet"/>
      </w:pPr>
      <w:r>
        <w:t>Desenvolvimento: o que estrutura visão estratégica e indicadores</w:t>
      </w:r>
    </w:p>
    <w:p>
      <w:pPr/>
    </w:p>
    <w:p>
      <w:r>
        <w:rPr>
          <w:b/>
          <w:color w:val="8B4513"/>
        </w:rPr>
        <w:t>⚠ Não apresente mais de 5-6 recomendações neste momento. Muitas recomendações geram paralisia. Priorize o que é real e urgente.</w:t>
      </w:r>
    </w:p>
    <w:p/>
    <w:p>
      <w:pPr>
        <w:pStyle w:val="Heading2"/>
      </w:pPr>
      <w:r>
        <w:t>Slide 8 — Próximos Passos</w:t>
      </w:r>
    </w:p>
    <w:p>
      <w:r>
        <w:rPr>
          <w:b/>
          <w:color w:val="1A5376"/>
        </w:rPr>
        <w:t>⏱ 5 minutos</w:t>
      </w:r>
    </w:p>
    <w:p>
      <w:pPr/>
      <w:r>
        <w:t>Objetivo: Tirar a reunião do campo da análise e levar para ação. Deixar claro o que acontece depois.</w:t>
      </w:r>
    </w:p>
    <w:p>
      <w:pPr>
        <w:ind w:left="576"/>
      </w:pPr>
      <w:r>
        <w:rPr>
          <w:i/>
        </w:rPr>
        <w:t>💬 "Para fechar, os próximos passos são simples e dependem basicamente de uma decisão de vocês. Primeiro, a gente valida os achados juntos hoje — se algo não refletir a realidade como vocês a enxergam, é importante que eu saiba. Segundo, vocês tomam a decisão sobre o modelo de controladoria. E terceiro, com essa decisão tomada, iniciamos as melhorias de forma progressiva e estruturada."</w:t>
      </w:r>
    </w:p>
    <w:p>
      <w:pPr/>
    </w:p>
    <w:p>
      <w:pPr>
        <w:ind w:left="576"/>
      </w:pPr>
      <w:r>
        <w:rPr>
          <w:i/>
        </w:rPr>
        <w:t>💬 "Esse diagnóstico representa o início de um processo, não um fim. E [SUA CONSULTORIA] está aqui para apoiar vocês em cada etapa desse caminho."</w:t>
      </w:r>
    </w:p>
    <w:p>
      <w:pPr/>
    </w:p>
    <w:p>
      <w:r>
        <w:rPr>
          <w:b/>
          <w:color w:val="8B4513"/>
        </w:rPr>
        <w:t>⚠ Não saia da reunião sem definir: (1) data de resposta do cliente sobre o caminho a seguir, (2) próxima reunião agendada.</w:t>
      </w:r>
    </w:p>
    <w:p/>
    <w:p>
      <w:pPr>
        <w:pStyle w:val="Heading2"/>
      </w:pPr>
      <w:r>
        <w:t>Abertura para perguntas</w:t>
      </w:r>
    </w:p>
    <w:p>
      <w:pPr>
        <w:ind w:left="576"/>
      </w:pPr>
      <w:r>
        <w:rPr>
          <w:i/>
        </w:rPr>
        <w:t>💬 "Agora quero ouvir vocês. Algo que não ficou claro? Algum ponto que veem de forma diferente? Estou aqui para construir isso junto com vocês."</w:t>
      </w:r>
    </w:p>
    <w:p>
      <w:pPr/>
    </w:p>
    <w:p>
      <w:r>
        <w:rPr>
          <w:b/>
          <w:color w:val="8B4513"/>
        </w:rPr>
        <w:t>⚠ Escute sem defender o relatório. Se o sócio discordar de algo, registre e diga: 'Isso é importante — vou considerar na próxima etapa.' Discordâncias na apresentação são oportunidades de ajuste, não ataques ao trabalho.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Comportamentos Importantes durante a Apresentação</w:t>
      </w:r>
    </w:p>
    <w:p>
      <w:pPr/>
    </w:p>
    <w:p>
      <w:pPr/>
      <w:r>
        <w:t>EVITE:</w:t>
      </w:r>
    </w:p>
    <w:p>
      <w:pPr>
        <w:pStyle w:val="ListBullet"/>
      </w:pPr>
      <w:r>
        <w:t>"Então, o problema é..."  →  Use: "O que identificamos foi..."</w:t>
      </w:r>
    </w:p>
    <w:p>
      <w:pPr>
        <w:pStyle w:val="ListBullet"/>
      </w:pPr>
      <w:r>
        <w:t>"A equipe não faz..."  →  Use: "A operação ainda não tem estrutura para..."</w:t>
      </w:r>
    </w:p>
    <w:p>
      <w:pPr>
        <w:pStyle w:val="ListBullet"/>
      </w:pPr>
      <w:r>
        <w:t>"Você precisa..."  →  Use: "A recomendação é..."</w:t>
      </w:r>
    </w:p>
    <w:p>
      <w:pPr>
        <w:pStyle w:val="ListBullet"/>
      </w:pPr>
      <w:r>
        <w:t>"Isso está errado"  →  Use: "Existe uma oportunidade de melhoria aqui"</w:t>
      </w:r>
    </w:p>
    <w:p>
      <w:pPr/>
    </w:p>
    <w:p>
      <w:pPr/>
      <w:r>
        <w:t>USE SEMPRE:</w:t>
      </w:r>
    </w:p>
    <w:p>
      <w:pPr>
        <w:pStyle w:val="ListBullet"/>
      </w:pPr>
      <w:r>
        <w:t>Tom consultivo: você trouxe clareza, não julgamento</w:t>
      </w:r>
    </w:p>
    <w:p>
      <w:pPr>
        <w:pStyle w:val="ListBullet"/>
      </w:pPr>
      <w:r>
        <w:t>Linguagem de consequência: 'o que isso gera na prática é...'</w:t>
      </w:r>
    </w:p>
    <w:p>
      <w:pPr>
        <w:pStyle w:val="ListBullet"/>
      </w:pPr>
      <w:r>
        <w:t>Postura de parceiro: 'estou aqui para construir junto'</w:t>
      </w:r>
    </w:p>
    <w:p>
      <w:pPr>
        <w:pStyle w:val="ListBullet"/>
      </w:pPr>
      <w:r>
        <w:t>Autoridade sem arrogância: 'com base no que observei...'</w:t>
      </w:r>
    </w:p>
    <w:p>
      <w:pPr/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</w:p>
    <w:p>
      <w:pPr/>
      <w:r>
        <w:t>[SUA CONSULTORIA]  |  Roteiro de Uso Exclusivo do Controller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